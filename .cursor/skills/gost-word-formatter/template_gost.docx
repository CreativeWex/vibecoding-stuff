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Заголовок документа (Heading 1)</w:t>
      </w:r>
    </w:p>
    <w:p>
      <w:pPr/>
      <w:r>
        <w:t>Пример основного текста: абзац с интервалом 1,5 и красной строкой 1,25 см, выравнивание по ширине.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36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auto" w:line="36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